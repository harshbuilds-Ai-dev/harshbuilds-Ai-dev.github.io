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4233B"/>
          <w:sz w:val="40"/>
        </w:rPr>
        <w:t>HARSH DHANKHAR</w:t>
      </w:r>
    </w:p>
    <w:p>
      <w:pPr>
        <w:spacing w:after="60"/>
        <w:jc w:val="center"/>
      </w:pPr>
      <w:r>
        <w:rPr>
          <w:color w:val="536273"/>
          <w:sz w:val="18"/>
        </w:rPr>
        <w:t>BE Core Student | Aspiring Software Developer</w:t>
      </w:r>
    </w:p>
    <w:p>
      <w:pPr>
        <w:spacing w:after="100"/>
        <w:jc w:val="center"/>
      </w:pPr>
      <w:r>
        <w:rPr>
          <w:sz w:val="15"/>
        </w:rPr>
        <w:t>dhankharh74@gmail.com | LinkedIn: https://www.linkedin.com/in/harsh-dhankhar-4aa6b7420/ | GitHub: https://github.com/harshbuilds-AI-dev | Portfolio: https://harshbuilds-AI-dev.github.io/</w:t>
      </w:r>
    </w:p>
    <w:p>
      <w:pPr>
        <w:spacing w:before="100" w:after="40"/>
      </w:pPr>
      <w:r>
        <w:rPr>
          <w:b/>
          <w:color w:val="1769AA"/>
          <w:sz w:val="20"/>
        </w:rPr>
        <w:t>PROFILE</w:t>
      </w:r>
    </w:p>
    <w:p>
      <w:r>
        <w:t>First-year engineering student building foundational skills in programming, web development, and problem-solving. Interested in creating practical projects and learning through hands-on work.</w:t>
      </w:r>
    </w:p>
    <w:p>
      <w:pPr>
        <w:spacing w:before="100" w:after="40"/>
      </w:pPr>
      <w:r>
        <w:rPr>
          <w:b/>
          <w:color w:val="1769AA"/>
          <w:sz w:val="20"/>
        </w:rPr>
        <w:t>EDUCATION</w:t>
      </w:r>
    </w:p>
    <w:p>
      <w:r>
        <w:rPr>
          <w:b/>
        </w:rPr>
        <w:t>Chandigarh University, Mohali</w:t>
      </w:r>
      <w:r>
        <w:t xml:space="preserve"> — Bachelor of Engineering (BE Core) | Expected Graduation: 2030</w:t>
      </w:r>
    </w:p>
    <w:p>
      <w:r>
        <w:rPr>
          <w:b/>
        </w:rPr>
        <w:t>CBSE Class XII</w:t>
      </w:r>
      <w:r>
        <w:t xml:space="preserve"> — Completed in 2026</w:t>
      </w:r>
    </w:p>
    <w:p>
      <w:pPr>
        <w:spacing w:before="100" w:after="40"/>
      </w:pPr>
      <w:r>
        <w:rPr>
          <w:b/>
          <w:color w:val="1769AA"/>
          <w:sz w:val="20"/>
        </w:rPr>
        <w:t>TECHNICAL SKILLS</w:t>
      </w:r>
    </w:p>
    <w:p>
      <w:pPr>
        <w:spacing w:after="20"/>
      </w:pPr>
      <w:r>
        <w:rPr>
          <w:b/>
        </w:rPr>
        <w:t xml:space="preserve">Web: </w:t>
      </w:r>
      <w:r>
        <w:t>HTML, CSS, JavaScript (project practice)</w:t>
      </w:r>
    </w:p>
    <w:p>
      <w:pPr>
        <w:spacing w:after="20"/>
      </w:pPr>
      <w:r>
        <w:rPr>
          <w:b/>
        </w:rPr>
        <w:t xml:space="preserve">Programming: </w:t>
      </w:r>
      <w:r>
        <w:t>C/C++ fundamentals</w:t>
      </w:r>
    </w:p>
    <w:p>
      <w:pPr>
        <w:spacing w:after="20"/>
      </w:pPr>
      <w:r>
        <w:rPr>
          <w:b/>
        </w:rPr>
        <w:t xml:space="preserve">Tools: </w:t>
      </w:r>
      <w:r>
        <w:t>GitHub, GitHub Pages, Visual Studio Code</w:t>
      </w:r>
    </w:p>
    <w:p>
      <w:pPr>
        <w:spacing w:before="100" w:after="40"/>
      </w:pPr>
      <w:r>
        <w:rPr>
          <w:b/>
          <w:color w:val="1769AA"/>
          <w:sz w:val="20"/>
        </w:rPr>
        <w:t>PROJECTS</w:t>
      </w:r>
    </w:p>
    <w:p>
      <w:pPr>
        <w:spacing w:before="20" w:after="20"/>
      </w:pPr>
      <w:r>
        <w:rPr>
          <w:b/>
        </w:rPr>
        <w:t>Personal Portfolio Website</w:t>
      </w:r>
    </w:p>
    <w:p>
      <w:pPr>
        <w:pStyle w:val="ListBullet"/>
        <w:spacing w:after="10"/>
        <w:ind w:left="288"/>
      </w:pPr>
      <w:r>
        <w:t>Built and published a personal portfolio website using HTML and CSS with GitHub Pages.</w:t>
      </w:r>
    </w:p>
    <w:p>
      <w:pPr>
        <w:pStyle w:val="ListBullet"/>
        <w:spacing w:after="10"/>
        <w:ind w:left="288"/>
      </w:pPr>
      <w:r>
        <w:t>Organized profile information, project details, and certificate links in a responsive layout.</w:t>
      </w:r>
    </w:p>
    <w:p>
      <w:pPr>
        <w:spacing w:after="20"/>
        <w:ind w:left="288"/>
      </w:pPr>
      <w:r>
        <w:t>Project repository: https://github.com/harshbuilds-AI-dev</w:t>
      </w:r>
    </w:p>
    <w:p>
      <w:pPr>
        <w:spacing w:before="20" w:after="20"/>
      </w:pPr>
      <w:r>
        <w:rPr>
          <w:b/>
        </w:rPr>
        <w:t>Harsh Notes App</w:t>
      </w:r>
    </w:p>
    <w:p>
      <w:pPr>
        <w:pStyle w:val="ListBullet"/>
        <w:spacing w:after="10"/>
        <w:ind w:left="288"/>
      </w:pPr>
      <w:r>
        <w:t>Created a browser-based notes app to practise front-end development.</w:t>
      </w:r>
    </w:p>
    <w:p>
      <w:pPr>
        <w:pStyle w:val="ListBullet"/>
        <w:spacing w:after="10"/>
        <w:ind w:left="288"/>
      </w:pPr>
      <w:r>
        <w:t>Implemented saving and deleting notes using browser local storage.</w:t>
      </w:r>
    </w:p>
    <w:p>
      <w:pPr>
        <w:spacing w:before="100" w:after="40"/>
      </w:pPr>
      <w:r>
        <w:rPr>
          <w:b/>
          <w:color w:val="1769AA"/>
          <w:sz w:val="20"/>
        </w:rPr>
        <w:t>TRAINING &amp; CERTIFICATES</w:t>
      </w:r>
    </w:p>
    <w:p>
      <w:r>
        <w:t>Corizo training certificate; additional course certificates available on request.</w:t>
      </w:r>
    </w:p>
    <w:p>
      <w:pPr>
        <w:spacing w:before="60"/>
      </w:pPr>
      <w:r>
        <w:rPr>
          <w:b/>
        </w:rPr>
        <w:t xml:space="preserve">Career interests: </w:t>
      </w:r>
      <w:r>
        <w:t>Software development, web development, and problem-solving</w:t>
      </w:r>
    </w:p>
    <w:sectPr w:rsidR="00FC693F" w:rsidRPr="0006063C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color w:val="202A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Harsh Dhankhar - Fresher Resume</dc:title>
  <dc:subject/>
  <dc:creator>Harsh Dhankhar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